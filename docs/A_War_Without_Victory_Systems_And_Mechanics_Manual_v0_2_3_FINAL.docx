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War Without Victory – Systems and Mechanics Manual v0.2.3 (Final)</w:t>
      </w:r>
    </w:p>
    <w:p>
      <w:pPr>
        <w:pStyle w:val="Heading2"/>
      </w:pPr>
      <w:r>
        <w:t>Purpose and scope</w:t>
      </w:r>
    </w:p>
    <w:p>
      <w:pPr>
        <w:pStyle w:val="Normal"/>
      </w:pPr>
      <w:r>
        <w:t>This document defines the full set of systems required to implement A War Without Victory. It operationalizes the frozen Game Bible v0.1. All systems described here are qualitative and bounded; numeric tuning is deferred to v0.2. Designer commentary explains intent but does not modify mechanical requirements.</w:t>
      </w:r>
    </w:p>
    <w:p>
      <w:pPr>
        <w:pStyle w:val="Heading2"/>
      </w:pPr>
      <w:r>
        <w:t>1. Time, turns, and resolution framework</w:t>
      </w:r>
    </w:p>
    <w:p>
      <w:pPr>
        <w:pStyle w:val="Normal"/>
      </w:pPr>
      <w:r>
        <w:t>The game proceeds in discrete strategic turns representing compressed time. Each turn resolves in a fixed order to ensure determinism and traceability of causation.</w:t>
      </w:r>
    </w:p>
    <w:p>
      <w:pPr>
        <w:pStyle w:val="Normal"/>
      </w:pPr>
      <w:r>
        <w:t>Turn phases: Directive Phase, Deployment Commitment Phase, Military Interaction Phase, Fragmentation Resolution Phase, Supply Resolution Phase, Political Effects Phase, Exhaustion Update Phase, Persistence Phase.</w:t>
      </w:r>
    </w:p>
    <w:p>
      <w:pPr>
        <w:pStyle w:val="Normal"/>
      </w:pPr>
      <w:r>
        <w:t>No system may resolve outside its designated phase.</w:t>
      </w:r>
    </w:p>
    <w:p>
      <w:pPr>
        <w:pStyle w:val="Heading2"/>
      </w:pPr>
      <w:r>
        <w:t>2. Spatial data model</w:t>
      </w:r>
    </w:p>
    <w:p>
      <w:pPr>
        <w:pStyle w:val="Normal"/>
      </w:pPr>
      <w:r>
        <w:t>The spatial model is grounded in pre-1991 municipalities. Each municipality contains settlements connected through an internal graph. Settlements are nodes; edges represent movement and supply connectivity.</w:t>
      </w:r>
    </w:p>
    <w:p>
      <w:pPr>
        <w:pStyle w:val="Normal"/>
      </w:pPr>
      <w:r>
        <w:t>Edges may be Open, Contested, or Interdicted. Municipalities store population, authority state, recruitment pools, exhaustion modifiers, and local production capacity.</w:t>
      </w:r>
    </w:p>
    <w:p>
      <w:pPr>
        <w:pStyle w:val="Heading3"/>
      </w:pPr>
      <w:r>
        <w:t>2.1 Settlement assignment and Areas of Responsibility</w:t>
      </w:r>
    </w:p>
    <w:p>
      <w:pPr>
        <w:pStyle w:val="Normal"/>
      </w:pPr>
      <w:r>
        <w:t>Settlements are the atomic spatial units for control, supply tracing, and frontline emergence. Each settlement maintains an assignedBrigade identifier. Every settlement must be assigned to exactly one brigade at all times. Assignment may not overlap and may not be empty. This invariant is validated each turn and any violation is an implementation error.</w:t>
      </w:r>
    </w:p>
    <w:p>
      <w:pPr>
        <w:pStyle w:val="Normal"/>
      </w:pPr>
      <w:r>
        <w:t>Each brigade owns one Area of Responsibility (AoR), defined as a contiguous set of settlements. AoRs include both active-contact settlements and rear-depth settlements. Rear depth prevents single-settlement loss from producing instantaneous operational rupture and provides space for cohesion recovery and internal redistribution.</w:t>
      </w:r>
    </w:p>
    <w:p>
      <w:pPr>
        <w:pStyle w:val="Normal"/>
      </w:pPr>
      <w:r>
        <w:t>Corps and Operational Groups do not own settlements and do not maintain AoRs. They operate as command layers and coordination overlays only.</w:t>
      </w:r>
    </w:p>
    <w:p>
      <w:pPr>
        <w:pStyle w:val="Heading2"/>
      </w:pPr>
      <w:r>
        <w:t>3. Early-war and pre-frontline phase</w:t>
      </w:r>
    </w:p>
    <w:p>
      <w:pPr>
        <w:pStyle w:val="Normal"/>
      </w:pPr>
      <w:r>
        <w:t>The simulation begins before coherent frontlines exist. Authority and control shift through coercion, presence, and legitimacy rather than direct combat.</w:t>
      </w:r>
    </w:p>
    <w:p>
      <w:pPr>
        <w:pStyle w:val="Normal"/>
      </w:pPr>
      <w:r>
        <w:t>Municipal authority gradients determine initial compliance. Armed presence without contact may alter control. JNA formations begin with high coercive capacity but declining legitimacy, while emerging forces rely on local authority and militia.</w:t>
      </w:r>
    </w:p>
    <w:p>
      <w:pPr>
        <w:pStyle w:val="Normal"/>
      </w:pPr>
      <w:r>
        <w:t>Transition to the frontline phase occurs once sustained opposing deployments create continuous contact.</w:t>
      </w:r>
    </w:p>
    <w:p>
      <w:pPr>
        <w:pStyle w:val="Heading2"/>
      </w:pPr>
      <w:r>
        <w:t>4. Military formations</w:t>
      </w:r>
    </w:p>
    <w:p>
      <w:pPr>
        <w:pStyle w:val="Normal"/>
      </w:pPr>
      <w:r>
        <w:t>All coercive force is represented through formations. Types include militia, Territorial Defense units, brigades, Operational Groups, and corps-level assets.</w:t>
      </w:r>
    </w:p>
    <w:p>
      <w:pPr>
        <w:pStyle w:val="Normal"/>
      </w:pPr>
      <w:r>
        <w:t>Formations have attributes: manpower, cohesion, readiness state, supply state, experience, exhaustion contribution, and assigned operational Area of Responsibility.</w:t>
      </w:r>
    </w:p>
    <w:p>
      <w:pPr>
        <w:pStyle w:val="Heading2"/>
      </w:pPr>
      <w:r>
        <w:t>5. Formation lifecycle and readiness</w:t>
      </w:r>
    </w:p>
    <w:p>
      <w:pPr>
        <w:pStyle w:val="Normal"/>
      </w:pPr>
      <w:r>
        <w:t>Formations progress through readiness states: Forming, Active, Overextended, and Degraded.</w:t>
      </w:r>
    </w:p>
    <w:p>
      <w:pPr>
        <w:pStyle w:val="Normal"/>
      </w:pPr>
      <w:r>
        <w:t>Players assign brigades to Areas of Responsibility rather than specific settlements. AoRs shape where pressure is applied and absorbed. Fronts emerge where opposing brigades’ AoRs meet across adjacent settlements and where control or contestation differs.</w:t>
      </w:r>
    </w:p>
    <w:p>
      <w:pPr>
        <w:pStyle w:val="Normal"/>
      </w:pPr>
      <w:r>
        <w:t>Operational Groups may be formed temporarily and dissolve automatically under cohesion loss or command degradation.</w:t>
      </w:r>
    </w:p>
    <w:p>
      <w:pPr>
        <w:pStyle w:val="Normal"/>
      </w:pPr>
      <w:r>
        <w:t>Designer commentary: This models ad-hoc wartime organization without allowing permanent force inflation.</w:t>
      </w:r>
    </w:p>
    <w:p>
      <w:pPr>
        <w:pStyle w:val="Heading2"/>
      </w:pPr>
      <w:r>
        <w:t>6. Deployment and fronts</w:t>
      </w:r>
    </w:p>
    <w:p>
      <w:pPr>
        <w:pStyle w:val="Normal"/>
      </w:pPr>
      <w:r>
        <w:t>Players assign brigades to Areas of Responsibility rather than specific settlements. AoRs shape where pressure is applied and absorbed. Fronts emerge where opposing brigades’ AoRs meet across adjacent settlements and where control or contestation differs.</w:t>
      </w:r>
    </w:p>
    <w:p>
      <w:pPr>
        <w:pStyle w:val="Normal"/>
      </w:pPr>
      <w:r>
        <w:t>Front state variables include pressure differential, stability, supply exposure, and accumulated exhaustion.</w:t>
      </w:r>
    </w:p>
    <w:p>
      <w:pPr>
        <w:pStyle w:val="Normal"/>
      </w:pPr>
      <w:r>
        <w:t>Fronts harden over time, increasing defensive value but accelerating exhaustion.</w:t>
      </w:r>
    </w:p>
    <w:p>
      <w:pPr>
        <w:pStyle w:val="Heading3"/>
      </w:pPr>
      <w:r>
        <w:t>6.1 Brigade posture</w:t>
      </w:r>
    </w:p>
    <w:p>
      <w:pPr>
        <w:pStyle w:val="Normal"/>
      </w:pPr>
      <w:r>
        <w:t>Each brigade maintains a posture state chosen by the player. Posture governs internal battalion distribution within the AoR and modifies pressure output, defensive resilience, and exhaustion accumulation. Posture does not override supply state, cohesion, or command coherence.</w:t>
      </w:r>
    </w:p>
    <w:p>
      <w:pPr>
        <w:pStyle w:val="Normal"/>
      </w:pPr>
      <w:r>
        <w:t>Minimum postures: Defend, Probe, Attack, Elastic Defense. Defend maximizes coverage and minimizes exhaustion. Probe increases limited pressure with restrained commitment. Attack concentrates pressure and accelerates exhaustion while weakening rear-depth resilience. Elastic Defense reduces exhaustion growth by permitting controlled loss of forward settlements to preserve cohesion.</w:t>
      </w:r>
    </w:p>
    <w:p>
      <w:pPr>
        <w:pStyle w:val="Heading3"/>
      </w:pPr>
      <w:r>
        <w:t>6.2 AoR reshaping and concentration</w:t>
      </w:r>
    </w:p>
    <w:p>
      <w:pPr>
        <w:pStyle w:val="Normal"/>
      </w:pPr>
      <w:r>
        <w:t>Players may reshape AoRs by transferring settlements between adjacent brigades’ AoRs, subject to contiguity and assignment invariants. AoR reshaping resolves over time and generates cohesion loss, exhaustion increase, and temporary disruption. Shrinking an AoR increases battalion density and offensive potential. Expanding an AoR reduces battalion density and increases failure risk.</w:t>
      </w:r>
    </w:p>
    <w:p>
      <w:pPr>
        <w:pStyle w:val="Normal"/>
      </w:pPr>
      <w:r>
        <w:t>Direct settlement targeting is forbidden. Territorial change occurs through sustained pressure exchange and cumulative failure within AoRs.</w:t>
      </w:r>
    </w:p>
    <w:p>
      <w:pPr>
        <w:pStyle w:val="Heading3"/>
      </w:pPr>
      <w:r>
        <w:t>6.3 Operational Groups and manpower temporary manpower reassignment</w:t>
      </w:r>
    </w:p>
    <w:p>
      <w:pPr>
        <w:pStyle w:val="Normal"/>
      </w:pPr>
      <w:r>
        <w:t>Operational Groups (OGs) are temporary coordination overlays authorized at Corps level. OGs do not own settlements and do not maintain AoRs. OG membership modifies timing, coordination, and execution reliability among member brigades.</w:t>
      </w:r>
    </w:p>
    <w:p>
      <w:pPr>
        <w:pStyle w:val="Normal"/>
      </w:pPr>
      <w:r>
        <w:t>With Corps authorization, OGs may detach battalion-equivalent manpower from donor brigades. temporary manpower reassignment reduces the donor brigade’s battalion-equivalent count without changing its AoR, immediately lowering coverage and increasing risk. Detached manpower only amplifies pressure within member brigades’ AoRs and cannot hold settlements independently.</w:t>
      </w:r>
    </w:p>
    <w:p>
      <w:pPr>
        <w:pStyle w:val="Heading2"/>
      </w:pPr>
      <w:r>
        <w:t>7. Combat interaction and pressure</w:t>
      </w:r>
    </w:p>
    <w:p>
      <w:pPr>
        <w:pStyle w:val="Normal"/>
      </w:pPr>
      <w:r>
        <w:t>Combat is resolved as pressure exchange rather than discrete battles. Pressure is derived from formation strength, cohesion, supply, terrain modifiers, and support assets.</w:t>
      </w:r>
    </w:p>
    <w:p>
      <w:pPr>
        <w:pStyle w:val="Normal"/>
      </w:pPr>
      <w:r>
        <w:t>Attrition is gradual and feeds exhaustion rather than producing decisive annihilation.</w:t>
      </w:r>
    </w:p>
    <w:p>
      <w:pPr>
        <w:pStyle w:val="Heading2"/>
      </w:pPr>
      <w:r>
        <w:t>8. Command and control degradation</w:t>
      </w:r>
    </w:p>
    <w:p>
      <w:pPr>
        <w:pStyle w:val="Normal"/>
      </w:pPr>
      <w:r>
        <w:t>Each faction tracks Command Coherence, representing the ability to translate political intent into coordinated action.</w:t>
      </w:r>
    </w:p>
    <w:p>
      <w:pPr>
        <w:pStyle w:val="Normal"/>
      </w:pPr>
      <w:r>
        <w:t>Low command coherence introduces delays, partial compliance, misallocation of forces, or outright non-execution of directives.</w:t>
      </w:r>
    </w:p>
    <w:p>
      <w:pPr>
        <w:pStyle w:val="Normal"/>
      </w:pPr>
      <w:r>
        <w:t>Command degradation does not prevent action but increases unpredictability.</w:t>
      </w:r>
    </w:p>
    <w:p>
      <w:pPr>
        <w:pStyle w:val="Normal"/>
      </w:pPr>
      <w:r>
        <w:t>Designer commentary: Player intent should never propagate cleanly in late-war conditions.</w:t>
      </w:r>
    </w:p>
    <w:p>
      <w:pPr>
        <w:pStyle w:val="Heading2"/>
      </w:pPr>
      <w:r>
        <w:t>9. Authority, control, and legitimacy</w:t>
      </w:r>
    </w:p>
    <w:p>
      <w:pPr>
        <w:pStyle w:val="Normal"/>
      </w:pPr>
      <w:r>
        <w:t>Authority reflects institutional governance capacity. Control reflects enforceable coercion. Claims have no mechanical effect without presence.</w:t>
      </w:r>
    </w:p>
    <w:p>
      <w:pPr>
        <w:pStyle w:val="Normal"/>
      </w:pPr>
      <w:r>
        <w:t>Authority states are Consolidated, Contested, and Fragmented. Authority gates recruitment, taxation, coordination, and stabilization actions.</w:t>
      </w:r>
    </w:p>
    <w:p>
      <w:pPr>
        <w:pStyle w:val="Normal"/>
      </w:pPr>
      <w:r>
        <w:t>Legitimacy erosion may trigger command disobedience and internal fragmentation.</w:t>
      </w:r>
    </w:p>
    <w:p>
      <w:pPr>
        <w:pStyle w:val="Heading2"/>
      </w:pPr>
      <w:r>
        <w:t>10. Intra-side political fragmentation</w:t>
      </w:r>
    </w:p>
    <w:p>
      <w:pPr>
        <w:pStyle w:val="Normal"/>
      </w:pPr>
      <w:r>
        <w:t>Factional cohesion is tracked independently of territorial control.</w:t>
      </w:r>
    </w:p>
    <w:p>
      <w:pPr>
        <w:pStyle w:val="Normal"/>
      </w:pPr>
      <w:r>
        <w:t>Low cohesion may result in splinter behavior, refusal to support allied fronts, divergent negotiation incentives, or localized ceasefires.</w:t>
      </w:r>
    </w:p>
    <w:p>
      <w:pPr>
        <w:pStyle w:val="Normal"/>
      </w:pPr>
      <w:r>
        <w:t>Fragmentation increases exhaustion and weakens authority recovery.</w:t>
      </w:r>
    </w:p>
    <w:p>
      <w:pPr>
        <w:pStyle w:val="Heading2"/>
      </w:pPr>
      <w:r>
        <w:t>11. Municipal Control Zones (MCZs)</w:t>
      </w:r>
    </w:p>
    <w:p>
      <w:pPr>
        <w:pStyle w:val="Normal"/>
      </w:pPr>
      <w:r>
        <w:t>Municipalities may fragment into MCZs when settlement connectivity is severed and authority collapses.</w:t>
      </w:r>
    </w:p>
    <w:p>
      <w:pPr>
        <w:pStyle w:val="Normal"/>
      </w:pPr>
      <w:r>
        <w:t>Each MCZ tracks local authority, supply, population access, exhaustion, and stability.</w:t>
      </w:r>
    </w:p>
    <w:p>
      <w:pPr>
        <w:pStyle w:val="Normal"/>
      </w:pPr>
      <w:r>
        <w:t>Reunification requires restored connectivity, authority consolidation, and time. Political divergence may persist.</w:t>
      </w:r>
    </w:p>
    <w:p>
      <w:pPr>
        <w:pStyle w:val="Heading2"/>
      </w:pPr>
      <w:r>
        <w:t>12. Population and displacement</w:t>
      </w:r>
    </w:p>
    <w:p>
      <w:pPr>
        <w:pStyle w:val="Normal"/>
      </w:pPr>
      <w:r>
        <w:t>Population is tracked per municipality and MCZ.</w:t>
      </w:r>
    </w:p>
    <w:p>
      <w:pPr>
        <w:pStyle w:val="Normal"/>
      </w:pPr>
      <w:r>
        <w:t>Displacement permanently reduces recruitment and authority.</w:t>
      </w:r>
    </w:p>
    <w:p>
      <w:pPr>
        <w:pStyle w:val="Normal"/>
      </w:pPr>
      <w:r>
        <w:t>Refugee concentration increases short-term manpower but accelerates exhaustion.</w:t>
      </w:r>
    </w:p>
    <w:p>
      <w:pPr>
        <w:pStyle w:val="Normal"/>
      </w:pPr>
      <w:r>
        <w:t>Trapped populations increase humanitarian pressure.</w:t>
      </w:r>
    </w:p>
    <w:p>
      <w:pPr>
        <w:pStyle w:val="Heading2"/>
      </w:pPr>
      <w:r>
        <w:t>13. Recruitment and militarization</w:t>
      </w:r>
    </w:p>
    <w:p>
      <w:pPr>
        <w:pStyle w:val="Normal"/>
      </w:pPr>
      <w:r>
        <w:t>Recruitment originates at the settlement level and aggregates upward.</w:t>
      </w:r>
    </w:p>
    <w:p>
      <w:pPr>
        <w:pStyle w:val="Normal"/>
      </w:pPr>
      <w:r>
        <w:t>Militia emerge early with low cohesion. Formation of organized brigades requires time, authority, supply, and training.</w:t>
      </w:r>
    </w:p>
    <w:p>
      <w:pPr>
        <w:pStyle w:val="Normal"/>
      </w:pPr>
      <w:r>
        <w:t>Desertion increases under exhaustion, legitimacy collapse, and command degradation.</w:t>
      </w:r>
    </w:p>
    <w:p>
      <w:pPr>
        <w:pStyle w:val="Heading2"/>
      </w:pPr>
      <w:r>
        <w:t>14. Logistics, supply, and corridors</w:t>
      </w:r>
    </w:p>
    <w:p>
      <w:pPr>
        <w:pStyle w:val="Normal"/>
      </w:pPr>
      <w:r>
        <w:t>Supply is traced through settlement graphs and external corridors.</w:t>
      </w:r>
    </w:p>
    <w:p>
      <w:pPr>
        <w:pStyle w:val="Normal"/>
      </w:pPr>
      <w:r>
        <w:t>Corridors are explicit objects enabling sustainment and movement.</w:t>
      </w:r>
    </w:p>
    <w:p>
      <w:pPr>
        <w:pStyle w:val="Normal"/>
      </w:pPr>
      <w:r>
        <w:t>Supply states are Adequate, Strained, and Critical. Degradation reduces combat effectiveness and cohesion.</w:t>
      </w:r>
    </w:p>
    <w:p>
      <w:pPr>
        <w:pStyle w:val="Normal"/>
      </w:pPr>
      <w:r>
        <w:t>Corridor collapse produces cascading effects across dependent regions.</w:t>
      </w:r>
    </w:p>
    <w:p>
      <w:pPr>
        <w:pStyle w:val="Heading2"/>
      </w:pPr>
      <w:r>
        <w:t>15. War economy and local production</w:t>
      </w:r>
    </w:p>
    <w:p>
      <w:pPr>
        <w:pStyle w:val="Normal"/>
      </w:pPr>
      <w:r>
        <w:t>Municipalities may possess limited local production capacity contributing to sustainment.</w:t>
      </w:r>
    </w:p>
    <w:p>
      <w:pPr>
        <w:pStyle w:val="Normal"/>
      </w:pPr>
      <w:r>
        <w:t>Production is constrained by authority, population, exhaustion, and connectivity.</w:t>
      </w:r>
    </w:p>
    <w:p>
      <w:pPr>
        <w:pStyle w:val="Normal"/>
      </w:pPr>
      <w:r>
        <w:t>Local production mitigates but never replaces external supply. Capacity degrades irreversibly under prolonged stress.</w:t>
      </w:r>
    </w:p>
    <w:p>
      <w:pPr>
        <w:pStyle w:val="Heading2"/>
      </w:pPr>
      <w:r>
        <w:t>16. Enclave system</w:t>
      </w:r>
    </w:p>
    <w:p>
      <w:pPr>
        <w:pStyle w:val="Normal"/>
      </w:pPr>
      <w:r>
        <w:t>Enclaves track integrity and humanitarian pressure.</w:t>
      </w:r>
    </w:p>
    <w:p>
      <w:pPr>
        <w:pStyle w:val="Normal"/>
      </w:pPr>
      <w:r>
        <w:t>As integrity declines, international visibility and external pressure escalate.</w:t>
      </w:r>
    </w:p>
    <w:p>
      <w:pPr>
        <w:pStyle w:val="Normal"/>
      </w:pPr>
      <w:r>
        <w:t>Designer commentary: Enclaves are disproportionate political liabilities.</w:t>
      </w:r>
    </w:p>
    <w:p>
      <w:pPr>
        <w:pStyle w:val="Heading2"/>
      </w:pPr>
      <w:r>
        <w:t>17. Exceptional spaces: Sarajevo</w:t>
      </w:r>
    </w:p>
    <w:p>
      <w:pPr>
        <w:pStyle w:val="Normal"/>
      </w:pPr>
      <w:r>
        <w:t>Sarajevo uses a unique connectivity model separating internal and external supply.</w:t>
      </w:r>
    </w:p>
    <w:p>
      <w:pPr>
        <w:pStyle w:val="Normal"/>
      </w:pPr>
      <w:r>
        <w:t>Siege conditions amplify political exhaustion and international pressure.</w:t>
      </w:r>
    </w:p>
    <w:p>
      <w:pPr>
        <w:pStyle w:val="Normal"/>
      </w:pPr>
      <w:r>
        <w:t>Symbolic weight modifies negotiation thresholds and patron behavior.</w:t>
      </w:r>
    </w:p>
    <w:p>
      <w:pPr>
        <w:pStyle w:val="Heading2"/>
      </w:pPr>
      <w:r>
        <w:t>18. Exhaustion subsystems</w:t>
      </w:r>
    </w:p>
    <w:p>
      <w:pPr>
        <w:pStyle w:val="Normal"/>
      </w:pPr>
      <w:r>
        <w:t>Exhaustion is tracked across military, political, and societal dimensions.</w:t>
      </w:r>
    </w:p>
    <w:p>
      <w:pPr>
        <w:pStyle w:val="Normal"/>
      </w:pPr>
      <w:r>
        <w:t>Exhaustion accumulates from attrition, fragmentation, static fronts, displacement, and governance failure.</w:t>
      </w:r>
    </w:p>
    <w:p>
      <w:pPr>
        <w:pStyle w:val="Normal"/>
      </w:pPr>
      <w:r>
        <w:t>Cross-track amplification accelerates collapse. Exhaustion is irreversible.</w:t>
      </w:r>
    </w:p>
    <w:p>
      <w:pPr>
        <w:pStyle w:val="Heading2"/>
      </w:pPr>
      <w:r>
        <w:t>19. External patrons</w:t>
      </w:r>
    </w:p>
    <w:p>
      <w:pPr>
        <w:pStyle w:val="Normal"/>
      </w:pPr>
      <w:r>
        <w:t>External patrons apply conditional aid and pressure.</w:t>
      </w:r>
    </w:p>
    <w:p>
      <w:pPr>
        <w:pStyle w:val="Normal"/>
      </w:pPr>
      <w:r>
        <w:t>Patron objectives may conflict with player goals.</w:t>
      </w:r>
    </w:p>
    <w:p>
      <w:pPr>
        <w:pStyle w:val="Normal"/>
      </w:pPr>
      <w:r>
        <w:t>Aid withdrawal or escalation modifies exhaustion and legitimacy.</w:t>
      </w:r>
    </w:p>
    <w:p>
      <w:pPr>
        <w:pStyle w:val="Heading2"/>
      </w:pPr>
      <w:r>
        <w:t>20. Negotiation and end states</w:t>
      </w:r>
    </w:p>
    <w:p>
      <w:pPr>
        <w:pStyle w:val="Normal"/>
      </w:pPr>
      <w:r>
        <w:t>Negotiation windows open based on exhaustion, fragmentation, and international pressure.</w:t>
      </w:r>
    </w:p>
    <w:p>
      <w:pPr>
        <w:pStyle w:val="Normal"/>
      </w:pPr>
      <w:r>
        <w:t>End states include imposed settlement, negotiated compromise, frozen conflict, or collapse.</w:t>
      </w:r>
    </w:p>
    <w:p>
      <w:pPr>
        <w:pStyle w:val="Normal"/>
      </w:pPr>
      <w:r>
        <w:t>No outcome represents total military victory.</w:t>
      </w:r>
    </w:p>
    <w:p>
      <w:pPr>
        <w:pStyle w:val="Heading2"/>
      </w:pPr>
      <w:r>
        <w:t>21. Player action constraints</w:t>
      </w:r>
    </w:p>
    <w:p>
      <w:pPr>
        <w:pStyle w:val="Normal"/>
      </w:pPr>
      <w:r>
        <w:t>Certain actions are forbidden but attemptable, generating penalties rather than hard failure.</w:t>
      </w:r>
    </w:p>
    <w:p>
      <w:pPr>
        <w:pStyle w:val="Normal"/>
      </w:pPr>
      <w:r>
        <w:t>Institutional inertia and command degradation delay or distort execution.</w:t>
      </w:r>
    </w:p>
    <w:p>
      <w:pPr>
        <w:pStyle w:val="Heading2"/>
      </w:pPr>
      <w:r>
        <w:t>22. Persistence and determinism</w:t>
      </w:r>
    </w:p>
    <w:p>
      <w:pPr>
        <w:pStyle w:val="Normal"/>
      </w:pPr>
      <w:r>
        <w:t>All state variables are serializable.</w:t>
      </w:r>
    </w:p>
    <w:p>
      <w:pPr>
        <w:pStyle w:val="Normal"/>
      </w:pPr>
      <w:r>
        <w:t>Randomness is deterministic per seed to ensure reproducibility.</w:t>
      </w:r>
    </w:p>
    <w:p>
      <w:pPr>
        <w:pStyle w:val="Normal"/>
      </w:pPr>
      <w:r>
        <w:t>Save/load must fully reconstruct world, faction, municipality, MCZ, formation, and front states.</w:t>
      </w:r>
    </w:p>
    <w:p>
      <w:pPr>
        <w:pStyle w:val="Normal"/>
      </w:pPr>
      <w:r>
        <w:t>Operational Groups do not exist as independent spatial formations. Functions previously attributed to Operational Groups are now represented through Operational Group manpower temporary manpower reassignment mechanics. Battalion-equivalent manpower may be temporarily reassigned under Corps authorization without creating new units or Areas of Responsibility.</w:t>
        <w:br/>
        <w:br/>
        <w:t>During the pre-frontline phase, Areas of Responsibility are not instantiated. Settlements may be subject to coercive presence and authority shifts without brigade assignment. AoRs are created only once sustained brigade-to-brigade contact emerges.</w:t>
      </w:r>
    </w:p>
    <w:p>
      <w:pPr>
        <w:pStyle w:val="Heading2"/>
      </w:pPr>
      <w:r>
        <w:t>v0.2.3 invariant clarifications</w:t>
      </w:r>
    </w:p>
    <w:p>
      <w:r>
        <w:t>This version formalizes corridor states (Open/Brittle/Cut), settlement stabilization periods, authority invalid states, siege triggers based on connectivity, and persistence requirements for fragmentation. No new systems are introduced.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